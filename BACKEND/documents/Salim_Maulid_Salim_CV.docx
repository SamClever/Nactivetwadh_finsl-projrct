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86024" w14:textId="77777777" w:rsidR="00ED01AA" w:rsidRDefault="00000000">
      <w:pPr>
        <w:pStyle w:val="Title"/>
      </w:pPr>
      <w:r>
        <w:t>SALIM MAULID SALIM</w:t>
      </w:r>
    </w:p>
    <w:p w14:paraId="27BD06A4" w14:textId="2EFF82FC" w:rsidR="00ED01AA" w:rsidRDefault="00000000">
      <w:r>
        <w:t>Zanzibar, Tanzania</w:t>
      </w:r>
      <w:r>
        <w:br/>
        <w:t xml:space="preserve">Phone: </w:t>
      </w:r>
      <w:r w:rsidR="007F3FEA">
        <w:t>+255779791909</w:t>
      </w:r>
      <w:r>
        <w:br/>
        <w:t xml:space="preserve">Email: </w:t>
      </w:r>
      <w:r w:rsidR="007F3FEA">
        <w:t>salumalbattawy94@gmail.com</w:t>
      </w:r>
    </w:p>
    <w:p w14:paraId="19B498F3" w14:textId="77777777" w:rsidR="00ED01AA" w:rsidRDefault="00000000">
      <w:pPr>
        <w:pStyle w:val="Heading1"/>
      </w:pPr>
      <w:r>
        <w:t>PROFESSIONAL SUMMARY</w:t>
      </w:r>
    </w:p>
    <w:p w14:paraId="405C64D0" w14:textId="77777777" w:rsidR="00ED01AA" w:rsidRDefault="00000000">
      <w:r>
        <w:t>Motivated and detail-oriented Computer Science graduate with strong communication skills and a passion for delivering excellent customer service. Fluent in English and Swahili, with experience in IT support, system development, and customer interaction. Possesses international exposure, leadership experience, and the ability to adapt quickly in fast-paced environments.</w:t>
      </w:r>
    </w:p>
    <w:p w14:paraId="339464CB" w14:textId="77777777" w:rsidR="00ED01AA" w:rsidRDefault="00000000">
      <w:pPr>
        <w:pStyle w:val="Heading1"/>
      </w:pPr>
      <w:r>
        <w:t>EDUCATION</w:t>
      </w:r>
    </w:p>
    <w:p w14:paraId="5EEB826E" w14:textId="77777777" w:rsidR="00ED01AA" w:rsidRDefault="00000000">
      <w:r w:rsidRPr="00B10353">
        <w:rPr>
          <w:b/>
          <w:bCs/>
        </w:rPr>
        <w:t>Bachelor of Science in Computer Science</w:t>
      </w:r>
      <w:r w:rsidRPr="00B10353">
        <w:rPr>
          <w:b/>
          <w:bCs/>
        </w:rPr>
        <w:br/>
      </w:r>
      <w:r>
        <w:t>The State University of Zanzibar (SUZA)</w:t>
      </w:r>
      <w:r>
        <w:br/>
        <w:t>2022 – 2025</w:t>
      </w:r>
    </w:p>
    <w:p w14:paraId="0BF7A921" w14:textId="77777777" w:rsidR="00ED01AA" w:rsidRDefault="00000000">
      <w:r w:rsidRPr="00B10353">
        <w:rPr>
          <w:b/>
          <w:bCs/>
        </w:rPr>
        <w:t>Diploma in Computer Science</w:t>
      </w:r>
      <w:r>
        <w:br/>
        <w:t>The State University of Zanzibar (SUZA)</w:t>
      </w:r>
      <w:r>
        <w:br/>
        <w:t>2018 – 2021</w:t>
      </w:r>
    </w:p>
    <w:p w14:paraId="3720116F" w14:textId="77777777" w:rsidR="00ED01AA" w:rsidRDefault="00000000">
      <w:r w:rsidRPr="00B10353">
        <w:rPr>
          <w:b/>
          <w:bCs/>
        </w:rPr>
        <w:t>Ordinary Level (Electrical Engineering)</w:t>
      </w:r>
      <w:r w:rsidRPr="00B10353">
        <w:rPr>
          <w:b/>
          <w:bCs/>
        </w:rPr>
        <w:br/>
      </w:r>
      <w:r>
        <w:t>Mikunguni Technical Secondary School</w:t>
      </w:r>
      <w:r>
        <w:br/>
        <w:t>2012 – 2015</w:t>
      </w:r>
    </w:p>
    <w:p w14:paraId="64499CE0" w14:textId="77777777" w:rsidR="00ED01AA" w:rsidRDefault="00000000">
      <w:pPr>
        <w:pStyle w:val="Heading1"/>
      </w:pPr>
      <w:r>
        <w:t>PROFESSIONAL EXPERIENCE</w:t>
      </w:r>
    </w:p>
    <w:p w14:paraId="77141723" w14:textId="77777777" w:rsidR="00ED01AA" w:rsidRDefault="00000000">
      <w:r w:rsidRPr="007F3FEA">
        <w:rPr>
          <w:b/>
          <w:bCs/>
        </w:rPr>
        <w:t>Practical Training – Zanzibar Airport Authority (ZAA)</w:t>
      </w:r>
      <w:r>
        <w:br/>
        <w:t>- Assisted in IT support and system maintenance</w:t>
      </w:r>
      <w:r>
        <w:br/>
        <w:t>- Performed troubleshooting for hardware and software issues</w:t>
      </w:r>
    </w:p>
    <w:p w14:paraId="703B1B36" w14:textId="783E8CED" w:rsidR="002655B2" w:rsidRDefault="00D96398" w:rsidP="002655B2">
      <w:r w:rsidRPr="007F3FEA">
        <w:rPr>
          <w:b/>
          <w:bCs/>
        </w:rPr>
        <w:t>Practical Training</w:t>
      </w:r>
      <w:r w:rsidR="00000000" w:rsidRPr="007F3FEA">
        <w:rPr>
          <w:b/>
          <w:bCs/>
        </w:rPr>
        <w:t xml:space="preserve"> – Zanzibar Cable Television (ZCTV)</w:t>
      </w:r>
      <w:r w:rsidR="00000000" w:rsidRPr="007F3FEA">
        <w:rPr>
          <w:b/>
          <w:bCs/>
        </w:rPr>
        <w:br/>
      </w:r>
      <w:r w:rsidR="00000000">
        <w:t>- Supported technical operations and system maintenance</w:t>
      </w:r>
      <w:r w:rsidR="00000000">
        <w:br/>
        <w:t>- Assisted in IT and broadcasting system support</w:t>
      </w:r>
    </w:p>
    <w:p w14:paraId="1243DF89" w14:textId="77777777" w:rsidR="002655B2" w:rsidRDefault="002655B2"/>
    <w:p w14:paraId="307508D9" w14:textId="77777777" w:rsidR="002655B2" w:rsidRDefault="002655B2"/>
    <w:p w14:paraId="1E0E2C70" w14:textId="77777777" w:rsidR="002655B2" w:rsidRDefault="002655B2"/>
    <w:p w14:paraId="3D5140F1" w14:textId="207B55EF" w:rsidR="002655B2" w:rsidRDefault="002655B2" w:rsidP="002655B2">
      <w:pPr>
        <w:pStyle w:val="Heading1"/>
      </w:pPr>
      <w:r>
        <w:lastRenderedPageBreak/>
        <w:t>ADDITIONAL EXPERIENCE</w:t>
      </w:r>
    </w:p>
    <w:p w14:paraId="0EC03758" w14:textId="05D3E6E1" w:rsidR="00ED01AA" w:rsidRDefault="00000000">
      <w:r w:rsidRPr="002655B2">
        <w:rPr>
          <w:b/>
          <w:bCs/>
        </w:rPr>
        <w:t>Academic Project – Virtual Lab Training Program (Germany)</w:t>
      </w:r>
      <w:r w:rsidR="007D6B94">
        <w:rPr>
          <w:b/>
          <w:bCs/>
        </w:rPr>
        <w:t xml:space="preserve"> </w:t>
      </w:r>
      <w:r>
        <w:br/>
        <w:t>- Participated in an international academic program on virtual laboratory systems</w:t>
      </w:r>
      <w:r>
        <w:br/>
        <w:t>- Gained exposure to global technologies and teamwork</w:t>
      </w:r>
    </w:p>
    <w:p w14:paraId="7F17F61E" w14:textId="77777777" w:rsidR="00ED01AA" w:rsidRDefault="00000000">
      <w:r w:rsidRPr="002655B2">
        <w:rPr>
          <w:b/>
          <w:bCs/>
        </w:rPr>
        <w:t>Leadership – Class Representative (SUZA)</w:t>
      </w:r>
      <w:r>
        <w:br/>
        <w:t>- Represented students and coordinated communication with lecturers</w:t>
      </w:r>
      <w:r>
        <w:br/>
        <w:t>- Assisted in resolving academic and administrative issues</w:t>
      </w:r>
    </w:p>
    <w:p w14:paraId="5549E438" w14:textId="77777777" w:rsidR="00ED01AA" w:rsidRDefault="00000000">
      <w:pPr>
        <w:pStyle w:val="Heading1"/>
      </w:pPr>
      <w:r>
        <w:t>PROJECTS</w:t>
      </w:r>
    </w:p>
    <w:p w14:paraId="0EC513FC" w14:textId="77777777" w:rsidR="00ED01AA" w:rsidRDefault="00000000">
      <w:r w:rsidRPr="002655B2">
        <w:rPr>
          <w:b/>
          <w:bCs/>
        </w:rPr>
        <w:t>Yum Express System (Web &amp; Mobile Application)</w:t>
      </w:r>
      <w:r>
        <w:br/>
        <w:t>- Contributed to development of a local service system</w:t>
      </w:r>
      <w:r>
        <w:br/>
        <w:t>- Worked as part of a team to design and improve system functionality</w:t>
      </w:r>
    </w:p>
    <w:p w14:paraId="399C63A5" w14:textId="77777777" w:rsidR="00ED01AA" w:rsidRDefault="00000000">
      <w:r w:rsidRPr="002655B2">
        <w:rPr>
          <w:b/>
          <w:bCs/>
        </w:rPr>
        <w:t>Jodari Bungalows Website</w:t>
      </w:r>
      <w:r>
        <w:br/>
        <w:t>- Designed and developed a website for accommodation services</w:t>
      </w:r>
    </w:p>
    <w:p w14:paraId="3FA77427" w14:textId="643F6615" w:rsidR="00ED01AA" w:rsidRDefault="00000000">
      <w:r w:rsidRPr="002655B2">
        <w:rPr>
          <w:b/>
          <w:bCs/>
        </w:rPr>
        <w:t>Creative &amp; Media Projects</w:t>
      </w:r>
      <w:r w:rsidRPr="002655B2">
        <w:rPr>
          <w:b/>
          <w:bCs/>
        </w:rPr>
        <w:br/>
      </w:r>
      <w:r>
        <w:t>- Designed advertisement graphics for Altamimy Travel Company Limited</w:t>
      </w:r>
      <w:r>
        <w:br/>
        <w:t>- Produced promotional video for Dorado</w:t>
      </w:r>
      <w:r w:rsidR="007D6B94">
        <w:t xml:space="preserve"> </w:t>
      </w:r>
      <w:r w:rsidR="008325B2">
        <w:t>Logistic Company</w:t>
      </w:r>
      <w:r>
        <w:t xml:space="preserve"> Limited</w:t>
      </w:r>
    </w:p>
    <w:p w14:paraId="161FD363" w14:textId="77777777" w:rsidR="00ED01AA" w:rsidRDefault="00000000">
      <w:pPr>
        <w:pStyle w:val="Heading1"/>
      </w:pPr>
      <w:r>
        <w:t>SKILLS</w:t>
      </w:r>
    </w:p>
    <w:p w14:paraId="5DFD40EC" w14:textId="2D1FDC05" w:rsidR="00ED01AA" w:rsidRDefault="00000000">
      <w:r>
        <w:t>- Customer service and communication</w:t>
      </w:r>
      <w:r>
        <w:br/>
        <w:t>- Fluent in English and Swahili</w:t>
      </w:r>
      <w:r>
        <w:br/>
        <w:t>- Computer literacy and system usage</w:t>
      </w:r>
      <w:r>
        <w:br/>
        <w:t>- Web and mobile application development</w:t>
      </w:r>
      <w:r>
        <w:br/>
        <w:t>- Graphic design and video editing</w:t>
      </w:r>
      <w:r>
        <w:br/>
        <w:t>- Animation</w:t>
      </w:r>
      <w:r>
        <w:br/>
        <w:t>- Software and hardware maintenance (computer troubleshooting)</w:t>
      </w:r>
      <w:r>
        <w:br/>
        <w:t>- Problem-solving and critical thinking</w:t>
      </w:r>
      <w:r>
        <w:br/>
        <w:t>- Teamwork and adaptability</w:t>
      </w:r>
    </w:p>
    <w:p w14:paraId="57B09445" w14:textId="77777777" w:rsidR="00ED01AA" w:rsidRDefault="00000000">
      <w:pPr>
        <w:pStyle w:val="Heading1"/>
      </w:pPr>
      <w:r>
        <w:t>LANGUAGES</w:t>
      </w:r>
    </w:p>
    <w:p w14:paraId="0F15F5D6" w14:textId="7B13A8B9" w:rsidR="002655B2" w:rsidRDefault="00000000" w:rsidP="002655B2">
      <w:r>
        <w:t>English – Fluent</w:t>
      </w:r>
      <w:r>
        <w:br/>
        <w:t>Swahili – Fluent</w:t>
      </w:r>
    </w:p>
    <w:p w14:paraId="03AEF57B" w14:textId="77777777" w:rsidR="002655B2" w:rsidRDefault="002655B2"/>
    <w:p w14:paraId="7031BC1B" w14:textId="77777777" w:rsidR="002655B2" w:rsidRDefault="002655B2"/>
    <w:p w14:paraId="66D414FC" w14:textId="77777777" w:rsidR="002655B2" w:rsidRDefault="002655B2"/>
    <w:p w14:paraId="3BD21C1A" w14:textId="6695A7EA" w:rsidR="002655B2" w:rsidRDefault="002655B2" w:rsidP="002655B2">
      <w:pPr>
        <w:pStyle w:val="Heading1"/>
      </w:pPr>
      <w:r>
        <w:lastRenderedPageBreak/>
        <w:t>REFERENCES</w:t>
      </w:r>
    </w:p>
    <w:p w14:paraId="4B5F6721" w14:textId="5520F92E" w:rsidR="00ED01AA" w:rsidRDefault="00000000">
      <w:r>
        <w:t xml:space="preserve">1. Dr. </w:t>
      </w:r>
      <w:r w:rsidR="00D96398">
        <w:t>Ali Adnan</w:t>
      </w:r>
      <w:r>
        <w:t xml:space="preserve"> – </w:t>
      </w:r>
      <w:r w:rsidR="00CB4ACA">
        <w:t xml:space="preserve">Virtual lab </w:t>
      </w:r>
      <w:r w:rsidR="00D96398">
        <w:t>Project,</w:t>
      </w:r>
      <w:r>
        <w:t xml:space="preserve"> The State University of Zanzibar (SUZA)</w:t>
      </w:r>
      <w:r>
        <w:br/>
        <w:t xml:space="preserve">Email: </w:t>
      </w:r>
      <w:r w:rsidR="00CB4ACA">
        <w:t>aliadnan</w:t>
      </w:r>
      <w:r>
        <w:t>@suza.ac.tz</w:t>
      </w:r>
      <w:r>
        <w:br/>
        <w:t xml:space="preserve">Phone: +255 </w:t>
      </w:r>
      <w:r w:rsidR="00CB4ACA">
        <w:t>772086682</w:t>
      </w:r>
    </w:p>
    <w:p w14:paraId="26044909" w14:textId="0CB2A95E" w:rsidR="00ED01AA" w:rsidRDefault="00000000">
      <w:r>
        <w:t xml:space="preserve">2. Eng. Badru Khalid Hamoud – </w:t>
      </w:r>
      <w:r w:rsidR="00CB4ACA">
        <w:t xml:space="preserve">Practica Training </w:t>
      </w:r>
      <w:r>
        <w:t>IT Supervisor, Zanzibar Airport Authority (ZAA)</w:t>
      </w:r>
      <w:r>
        <w:br/>
        <w:t>Email: badruhamoud@gmail.com</w:t>
      </w:r>
      <w:r>
        <w:br/>
        <w:t>Phone: +255 776 290 329</w:t>
      </w:r>
    </w:p>
    <w:p w14:paraId="40DB518B" w14:textId="39B834AA" w:rsidR="00B7092C" w:rsidRDefault="00B7092C" w:rsidP="00B7092C">
      <w:r>
        <w:t>3</w:t>
      </w:r>
      <w:r w:rsidR="00CB4ACA">
        <w:t xml:space="preserve">. </w:t>
      </w:r>
      <w:r w:rsidR="00A220B0">
        <w:t xml:space="preserve">Mr. </w:t>
      </w:r>
      <w:r w:rsidR="00CB4ACA">
        <w:t>Akram Omar Ali</w:t>
      </w:r>
      <w:r>
        <w:t xml:space="preserve"> – </w:t>
      </w:r>
      <w:r w:rsidR="00CB4ACA">
        <w:t>Final Year Project Supervisor</w:t>
      </w:r>
      <w:r w:rsidR="00CB4ACA">
        <w:t>, The State University of Zanzibar (SUZA)</w:t>
      </w:r>
      <w:r>
        <w:br/>
        <w:t xml:space="preserve">Email: </w:t>
      </w:r>
      <w:r w:rsidR="00CB4ACA" w:rsidRPr="00CB4ACA">
        <w:t>omar.akram@suza.ac.tz</w:t>
      </w:r>
      <w:r>
        <w:br/>
        <w:t>Phone: +255 77</w:t>
      </w:r>
      <w:r w:rsidR="00CB4ACA">
        <w:t>8695626</w:t>
      </w:r>
    </w:p>
    <w:p w14:paraId="779F99C7" w14:textId="77777777" w:rsidR="00B7092C" w:rsidRDefault="00B7092C"/>
    <w:sectPr w:rsidR="00B7092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7889738">
    <w:abstractNumId w:val="8"/>
  </w:num>
  <w:num w:numId="2" w16cid:durableId="1317958087">
    <w:abstractNumId w:val="6"/>
  </w:num>
  <w:num w:numId="3" w16cid:durableId="1343819995">
    <w:abstractNumId w:val="5"/>
  </w:num>
  <w:num w:numId="4" w16cid:durableId="1615407050">
    <w:abstractNumId w:val="4"/>
  </w:num>
  <w:num w:numId="5" w16cid:durableId="1495990860">
    <w:abstractNumId w:val="7"/>
  </w:num>
  <w:num w:numId="6" w16cid:durableId="495606962">
    <w:abstractNumId w:val="3"/>
  </w:num>
  <w:num w:numId="7" w16cid:durableId="1855921922">
    <w:abstractNumId w:val="2"/>
  </w:num>
  <w:num w:numId="8" w16cid:durableId="1401366318">
    <w:abstractNumId w:val="1"/>
  </w:num>
  <w:num w:numId="9" w16cid:durableId="601687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55B2"/>
    <w:rsid w:val="0029639D"/>
    <w:rsid w:val="00326F90"/>
    <w:rsid w:val="004D5784"/>
    <w:rsid w:val="007D6B94"/>
    <w:rsid w:val="007F3FEA"/>
    <w:rsid w:val="008325B2"/>
    <w:rsid w:val="00A220B0"/>
    <w:rsid w:val="00AA1D8D"/>
    <w:rsid w:val="00B10353"/>
    <w:rsid w:val="00B47730"/>
    <w:rsid w:val="00B7092C"/>
    <w:rsid w:val="00C220E7"/>
    <w:rsid w:val="00CB0664"/>
    <w:rsid w:val="00CB30EA"/>
    <w:rsid w:val="00CB4ACA"/>
    <w:rsid w:val="00D96398"/>
    <w:rsid w:val="00ED01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00CC71"/>
  <w14:defaultImageDpi w14:val="300"/>
  <w15:docId w15:val="{A5FEB244-DBF9-4DCA-B5B7-7FA6CF68B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408</Words>
  <Characters>2326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 Clever</cp:lastModifiedBy>
  <cp:revision>2</cp:revision>
  <cp:lastPrinted>2026-03-29T18:35:00Z</cp:lastPrinted>
  <dcterms:created xsi:type="dcterms:W3CDTF">2026-03-29T18:36:00Z</dcterms:created>
  <dcterms:modified xsi:type="dcterms:W3CDTF">2026-03-29T18:36:00Z</dcterms:modified>
  <cp:category/>
</cp:coreProperties>
</file>